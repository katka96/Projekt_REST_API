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220B" w14:textId="77777777" w:rsidR="00820655" w:rsidRDefault="00000000">
      <w:pPr>
        <w:pStyle w:val="Eyebrow"/>
        <w:spacing w:before="1900"/>
        <w:jc w:val="center"/>
      </w:pPr>
      <w:r>
        <w:t>ZÁVĚREČNÁ PROJEKTOVÁ DOKUMENTACE</w:t>
      </w:r>
    </w:p>
    <w:p w14:paraId="7097C2E8" w14:textId="77777777" w:rsidR="00820655" w:rsidRDefault="00000000">
      <w:pPr>
        <w:pStyle w:val="TitleBig"/>
        <w:jc w:val="center"/>
      </w:pPr>
      <w:r>
        <w:t>Testování REST API</w:t>
      </w:r>
    </w:p>
    <w:p w14:paraId="091D1FFE" w14:textId="77777777" w:rsidR="00820655" w:rsidRDefault="00000000">
      <w:pPr>
        <w:pStyle w:val="Podnadpis"/>
        <w:jc w:val="center"/>
      </w:pPr>
      <w:r>
        <w:t>Postman + DBeaver | Student CRUD API</w:t>
      </w:r>
    </w:p>
    <w:p w14:paraId="3D61015B" w14:textId="77777777" w:rsidR="00820655" w:rsidRDefault="00000000">
      <w:pPr>
        <w:spacing w:before="480"/>
        <w:jc w:val="center"/>
      </w:pPr>
      <w:r>
        <w:rPr>
          <w:color w:val="5B6574"/>
          <w:sz w:val="23"/>
        </w:rPr>
        <w:t>Projekt ověřuje funkčnost REST rozhraní pro práci se studenty, chybové stavy,</w:t>
      </w:r>
      <w:r>
        <w:rPr>
          <w:color w:val="5B6574"/>
          <w:sz w:val="23"/>
        </w:rPr>
        <w:br/>
        <w:t>a konzistenci dat mezi API a PostgreSQL databází.</w:t>
      </w:r>
    </w:p>
    <w:p w14:paraId="4D7DCEBC" w14:textId="77777777" w:rsidR="00820655" w:rsidRDefault="00000000">
      <w:pPr>
        <w:spacing w:before="760"/>
        <w:jc w:val="center"/>
      </w:pPr>
      <w:r>
        <w:rPr>
          <w:b/>
          <w:color w:val="17365D"/>
        </w:rPr>
        <w:t>Testované rozhraní: https://test-app.engeto.cz</w:t>
      </w:r>
    </w:p>
    <w:p w14:paraId="6E70D17E" w14:textId="77777777" w:rsidR="00820655" w:rsidRDefault="00000000">
      <w:pPr>
        <w:jc w:val="center"/>
      </w:pPr>
      <w:r>
        <w:rPr>
          <w:i/>
          <w:color w:val="5B6574"/>
          <w:sz w:val="19"/>
        </w:rPr>
        <w:t>Datum testování: 17. 8. 2026</w:t>
      </w:r>
    </w:p>
    <w:p w14:paraId="7921CEBF" w14:textId="77777777" w:rsidR="00820655" w:rsidRDefault="00000000">
      <w:r>
        <w:br w:type="page"/>
      </w:r>
    </w:p>
    <w:p w14:paraId="21057EE2" w14:textId="77777777" w:rsidR="00820655" w:rsidRDefault="00000000">
      <w:pPr>
        <w:pStyle w:val="H1Blue"/>
        <w:spacing w:before="240"/>
      </w:pPr>
      <w:r>
        <w:lastRenderedPageBreak/>
        <w:t>1. Cíl a rozsah projektu</w:t>
      </w:r>
    </w:p>
    <w:p w14:paraId="6AE16390" w14:textId="77777777" w:rsidR="00820655" w:rsidRDefault="00000000">
      <w:r>
        <w:t>Cílem projektu bylo ručně otestovat REST API pro správu studentů. Testování probíhalo v Postmanu, zatímco DBeaver sloužil pouze pro čtení a ověření, zda se změny provedené přes API správně propsaly do databáze. Databáze nebyla přes SQL upravována.</w:t>
      </w:r>
    </w:p>
    <w:p w14:paraId="63B585BE" w14:textId="77777777" w:rsidR="00820655" w:rsidRDefault="00000000">
      <w:pPr>
        <w:pStyle w:val="Seznamsodrkami"/>
        <w:spacing w:after="60"/>
      </w:pPr>
      <w:r>
        <w:t>Autorizace: POST /login a Bearer token.</w:t>
      </w:r>
    </w:p>
    <w:p w14:paraId="45D8C2BC" w14:textId="77777777" w:rsidR="00820655" w:rsidRDefault="00000000">
      <w:pPr>
        <w:pStyle w:val="Seznamsodrkami"/>
        <w:spacing w:after="60"/>
      </w:pPr>
      <w:r>
        <w:t>CRUD scénáře: POST, GET, PUT a DELETE nad /students.</w:t>
      </w:r>
    </w:p>
    <w:p w14:paraId="27B371AD" w14:textId="77777777" w:rsidR="00820655" w:rsidRDefault="00000000">
      <w:pPr>
        <w:pStyle w:val="Seznamsodrkami"/>
        <w:spacing w:after="60"/>
      </w:pPr>
      <w:r>
        <w:t>Kontrola chybových stavů: neplatný token, chybějící token, duplicitní e-mail.</w:t>
      </w:r>
    </w:p>
    <w:p w14:paraId="2A1CC959" w14:textId="77777777" w:rsidR="00820655" w:rsidRDefault="00000000">
      <w:pPr>
        <w:pStyle w:val="Seznamsodrkami"/>
        <w:spacing w:after="60"/>
      </w:pPr>
      <w:r>
        <w:t>SQL kontrola: pouze SELECT dotazy nad public.students.</w:t>
      </w:r>
    </w:p>
    <w:p w14:paraId="2D652A75" w14:textId="77777777" w:rsidR="00820655" w:rsidRDefault="00000000">
      <w:r>
        <w:t>Dokumentace nálezů: PASS/FAIL, explicitní požadavky na API, SQL kontroly a defect reporty.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210BA20F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E75B6"/>
            </w:tcBorders>
            <w:shd w:val="clear" w:color="auto" w:fill="EEF4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D1A9D27" w14:textId="77777777" w:rsidR="00820655" w:rsidRDefault="00000000">
            <w:r>
              <w:t>Bezpečnost: přihlašovací údaje ani Bearer token nejsou v dokumentu ani v odevzdávané Postman collection zveřejněny.</w:t>
            </w:r>
          </w:p>
        </w:tc>
      </w:tr>
    </w:tbl>
    <w:p w14:paraId="5654D876" w14:textId="77777777" w:rsidR="00820655" w:rsidRDefault="00000000">
      <w:pPr>
        <w:pStyle w:val="H1Blue"/>
        <w:spacing w:before="240"/>
      </w:pPr>
      <w:r>
        <w:t>2. Testovací prostředí a data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820655" w14:paraId="452DA375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11DDB" w14:textId="77777777" w:rsidR="00820655" w:rsidRDefault="00000000">
            <w:r>
              <w:rPr>
                <w:b/>
              </w:rPr>
              <w:t>Položka</w:t>
            </w:r>
          </w:p>
        </w:tc>
        <w:tc>
          <w:tcPr>
            <w:tcW w:w="4929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31F1F" w14:textId="77777777" w:rsidR="00820655" w:rsidRDefault="00000000">
            <w:r>
              <w:rPr>
                <w:b/>
              </w:rPr>
              <w:t>Hodnota</w:t>
            </w:r>
          </w:p>
        </w:tc>
      </w:tr>
      <w:tr w:rsidR="00820655" w14:paraId="5E38332D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8604" w14:textId="77777777" w:rsidR="00820655" w:rsidRDefault="00000000">
            <w:r>
              <w:t>API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5F802" w14:textId="77777777" w:rsidR="00820655" w:rsidRDefault="00000000">
            <w:r>
              <w:t>https://test-app.engeto.cz</w:t>
            </w:r>
          </w:p>
        </w:tc>
      </w:tr>
      <w:tr w:rsidR="00820655" w14:paraId="44CC1A0C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03D02" w14:textId="77777777" w:rsidR="00820655" w:rsidRDefault="00000000">
            <w:r>
              <w:t>API dokumentace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152A3" w14:textId="77777777" w:rsidR="00820655" w:rsidRDefault="00000000">
            <w:r>
              <w:t>Swagger UI /docs</w:t>
            </w:r>
          </w:p>
        </w:tc>
      </w:tr>
      <w:tr w:rsidR="00820655" w14:paraId="5DCC1934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0083D" w14:textId="77777777" w:rsidR="00820655" w:rsidRDefault="00000000">
            <w:r>
              <w:t>API klient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8E9BF" w14:textId="77777777" w:rsidR="00820655" w:rsidRDefault="00000000">
            <w:r>
              <w:t>Postman - Lightweight API Client</w:t>
            </w:r>
          </w:p>
        </w:tc>
      </w:tr>
      <w:tr w:rsidR="00820655" w14:paraId="679C254C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FD167" w14:textId="77777777" w:rsidR="00820655" w:rsidRDefault="00000000">
            <w:r>
              <w:t>Databázový klient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163BE" w14:textId="77777777" w:rsidR="00820655" w:rsidRDefault="00000000">
            <w:r>
              <w:t>DBeaver</w:t>
            </w:r>
          </w:p>
        </w:tc>
      </w:tr>
      <w:tr w:rsidR="00820655" w14:paraId="6BC55935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FB411" w14:textId="77777777" w:rsidR="00820655" w:rsidRDefault="00000000">
            <w:r>
              <w:t>Databáze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BE823" w14:textId="77777777" w:rsidR="00820655" w:rsidRDefault="00000000">
            <w:r>
              <w:t>PostgreSQL, databáze students</w:t>
            </w:r>
          </w:p>
        </w:tc>
      </w:tr>
      <w:tr w:rsidR="00820655" w14:paraId="1E4A5A81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C45EF" w14:textId="77777777" w:rsidR="00820655" w:rsidRDefault="00000000">
            <w:r>
              <w:t>Hlavní testovací záznam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3A915" w14:textId="77777777" w:rsidR="00820655" w:rsidRDefault="00000000">
            <w:r>
              <w:t>student_id = 249</w:t>
            </w:r>
          </w:p>
        </w:tc>
      </w:tr>
      <w:tr w:rsidR="00820655" w14:paraId="446146FA" w14:textId="77777777">
        <w:trPr>
          <w:cantSplit/>
          <w:jc w:val="center"/>
        </w:trPr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ED278" w14:textId="77777777" w:rsidR="00820655" w:rsidRDefault="00000000">
            <w:r>
              <w:t>Doplňkový validační záznam</w:t>
            </w:r>
          </w:p>
        </w:tc>
        <w:tc>
          <w:tcPr>
            <w:tcW w:w="4929" w:type="dxa"/>
            <w:tcBorders>
              <w:top w:val="single" w:sz="3" w:space="0" w:color="D9D9D9"/>
              <w:left w:val="single" w:sz="3" w:space="0" w:color="D9D9D9"/>
              <w:bottom w:val="single" w:sz="3" w:space="0" w:color="D9D9D9"/>
              <w:right w:val="single" w:sz="3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03A3" w14:textId="77777777" w:rsidR="00820655" w:rsidRDefault="00000000">
            <w:r>
              <w:t>student_id = 250</w:t>
            </w:r>
          </w:p>
        </w:tc>
      </w:tr>
    </w:tbl>
    <w:p w14:paraId="62ECB897" w14:textId="77777777" w:rsidR="00820655" w:rsidRDefault="00000000">
      <w:pPr>
        <w:pStyle w:val="H1Blue"/>
        <w:spacing w:before="240"/>
      </w:pPr>
      <w:r>
        <w:t>3. Souhrn provedených testů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871"/>
        <w:gridCol w:w="2381"/>
        <w:gridCol w:w="2835"/>
        <w:gridCol w:w="794"/>
      </w:tblGrid>
      <w:tr w:rsidR="00820655" w14:paraId="665D9421" w14:textId="77777777">
        <w:trPr>
          <w:cantSplit/>
          <w:jc w:val="center"/>
        </w:trPr>
        <w:tc>
          <w:tcPr>
            <w:tcW w:w="737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72558B" w14:textId="77777777" w:rsidR="00820655" w:rsidRDefault="00000000">
            <w:r>
              <w:rPr>
                <w:b/>
              </w:rPr>
              <w:t>ID</w:t>
            </w:r>
          </w:p>
        </w:tc>
        <w:tc>
          <w:tcPr>
            <w:tcW w:w="1871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48836B" w14:textId="77777777" w:rsidR="00820655" w:rsidRDefault="00000000">
            <w:r>
              <w:rPr>
                <w:b/>
              </w:rPr>
              <w:t>Test</w:t>
            </w:r>
          </w:p>
        </w:tc>
        <w:tc>
          <w:tcPr>
            <w:tcW w:w="2381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69C7A" w14:textId="77777777" w:rsidR="00820655" w:rsidRDefault="00000000">
            <w:r>
              <w:rPr>
                <w:b/>
              </w:rPr>
              <w:t>Očekávání</w:t>
            </w:r>
          </w:p>
        </w:tc>
        <w:tc>
          <w:tcPr>
            <w:tcW w:w="2835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0DD0DC" w14:textId="77777777" w:rsidR="00820655" w:rsidRDefault="00000000">
            <w:r>
              <w:rPr>
                <w:b/>
              </w:rPr>
              <w:t>Skutečný výsledek</w:t>
            </w:r>
          </w:p>
        </w:tc>
        <w:tc>
          <w:tcPr>
            <w:tcW w:w="794" w:type="dxa"/>
            <w:shd w:val="clear" w:color="auto" w:fill="DCE6F1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1247E9" w14:textId="77777777" w:rsidR="00820655" w:rsidRDefault="00000000">
            <w:r>
              <w:rPr>
                <w:b/>
              </w:rPr>
              <w:t>Stav</w:t>
            </w:r>
          </w:p>
        </w:tc>
      </w:tr>
      <w:tr w:rsidR="00820655" w14:paraId="368A28B7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0891B4" w14:textId="77777777" w:rsidR="00820655" w:rsidRDefault="00000000">
            <w:r>
              <w:t>TC01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CA6674" w14:textId="77777777" w:rsidR="00820655" w:rsidRDefault="00000000">
            <w:r>
              <w:t>POST /login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C95598" w14:textId="77777777" w:rsidR="00820655" w:rsidRDefault="00000000">
            <w:r>
              <w:t>Platné přihlášení vrátí token.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E57FF6" w14:textId="77777777" w:rsidR="00820655" w:rsidRDefault="00000000">
            <w:r>
              <w:t>200 OK, accessToken vrácen.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ACEBE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247865CC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48B837" w14:textId="77777777" w:rsidR="00820655" w:rsidRDefault="00000000">
            <w:r>
              <w:t>TC02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CFF79D" w14:textId="77777777" w:rsidR="00820655" w:rsidRDefault="00000000">
            <w:r>
              <w:t>POST /students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5B0F96" w14:textId="77777777" w:rsidR="00820655" w:rsidRDefault="00000000">
            <w:r>
              <w:t>Vytvoření nového studenta.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71C741" w14:textId="77777777" w:rsidR="00820655" w:rsidRDefault="00000000">
            <w:r>
              <w:t>201 Created, vytvořen ID 249.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F5F9AF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620DB33C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617EE" w14:textId="77777777" w:rsidR="00820655" w:rsidRDefault="00000000">
            <w:r>
              <w:t>TC03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30D09D" w14:textId="77777777" w:rsidR="00820655" w:rsidRDefault="00000000">
            <w:r>
              <w:t>GET /students/249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FF7FE" w14:textId="77777777" w:rsidR="00820655" w:rsidRDefault="00000000">
            <w:r>
              <w:t>Existující student je dostupný.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9A6C3" w14:textId="77777777" w:rsidR="00820655" w:rsidRDefault="00000000">
            <w:r>
              <w:t>200 OK, data studenta vrácena.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F585D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350CD337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A201A1" w14:textId="77777777" w:rsidR="00820655" w:rsidRDefault="00000000">
            <w:r>
              <w:lastRenderedPageBreak/>
              <w:t>TC04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25487D" w14:textId="77777777" w:rsidR="00820655" w:rsidRDefault="00000000">
            <w:r>
              <w:t>SQL SELECT ID 249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5ADCCC" w14:textId="77777777" w:rsidR="00820655" w:rsidRDefault="00000000">
            <w:r>
              <w:t>Záznam existuje také v DB.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53B7A" w14:textId="77777777" w:rsidR="00820655" w:rsidRDefault="00000000">
            <w:r>
              <w:t>1 řádek, data odpovídají API.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578818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2E04E0F2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0FBE4B" w14:textId="77777777" w:rsidR="00820655" w:rsidRDefault="00000000">
            <w:r>
              <w:t>TC05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0430DE" w14:textId="77777777" w:rsidR="00820655" w:rsidRDefault="00000000">
            <w:r>
              <w:t>PUT /students/249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D38485" w14:textId="77777777" w:rsidR="00820655" w:rsidRDefault="00000000">
            <w:r>
              <w:t>Aktualizovaná data se uloží beze změny významu.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8FD449" w14:textId="77777777" w:rsidR="00820655" w:rsidRDefault="00000000">
            <w:r>
              <w:t>200 OK, ale isEuCitizen true se uložilo jako false.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CFB2A3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34029168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67391" w14:textId="77777777" w:rsidR="00820655" w:rsidRDefault="00000000">
            <w:r>
              <w:t>TC06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C3860" w14:textId="77777777" w:rsidR="00820655" w:rsidRDefault="00000000">
            <w:r>
              <w:t>GET po PUT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0B8548" w14:textId="77777777" w:rsidR="00820655" w:rsidRDefault="00000000">
            <w:r>
              <w:t>Vrácená data odpovídají PUT requestu.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04DCCC" w14:textId="77777777" w:rsidR="00820655" w:rsidRDefault="00000000">
            <w:r>
              <w:t>GET vrací isEuCitizen = false.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973615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67511018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10B16" w14:textId="77777777" w:rsidR="00820655" w:rsidRDefault="00000000">
            <w:r>
              <w:t>TC07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632FB3" w14:textId="77777777" w:rsidR="00820655" w:rsidRDefault="00000000">
            <w:r>
              <w:t>SQL po PUT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299E4D" w14:textId="77777777" w:rsidR="00820655" w:rsidRDefault="00000000">
            <w:r>
              <w:t>DB odpovídá odeslaným hodnotám.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AAB343" w14:textId="77777777" w:rsidR="00820655" w:rsidRDefault="00000000">
            <w:r>
              <w:t>DB obsahuje is_eu_citizen = false.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ABC929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2AD0FF18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E35FA2" w14:textId="77777777" w:rsidR="00820655" w:rsidRDefault="00000000">
            <w:r>
              <w:t>TC08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D88771" w14:textId="77777777" w:rsidR="00820655" w:rsidRDefault="00000000">
            <w:r>
              <w:t>DELETE /students/249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0DFBB" w14:textId="77777777" w:rsidR="00820655" w:rsidRDefault="00000000">
            <w:r>
              <w:t>Student je po úspěšném DELETE odstraněn.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23CF11" w14:textId="77777777" w:rsidR="00820655" w:rsidRDefault="00000000">
            <w:r>
              <w:t>200 OK + 'Student deleted successfully'.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CB999D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1325E3EF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D6F44A" w14:textId="77777777" w:rsidR="00820655" w:rsidRDefault="00000000">
            <w:r>
              <w:t>TC09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69A0C" w14:textId="77777777" w:rsidR="00820655" w:rsidRDefault="00000000">
            <w:r>
              <w:t>GET po DELETE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3065B3" w14:textId="77777777" w:rsidR="00820655" w:rsidRDefault="00000000">
            <w:r>
              <w:t>Smazaný student již není dostupný.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A455E" w14:textId="77777777" w:rsidR="00820655" w:rsidRDefault="00000000">
            <w:r>
              <w:t>200 OK, student 249 stále vrácen.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3E99C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30FD54E5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A60EA2" w14:textId="77777777" w:rsidR="00820655" w:rsidRDefault="00000000">
            <w:r>
              <w:t>TC10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C2948" w14:textId="77777777" w:rsidR="00820655" w:rsidRDefault="00000000">
            <w:r>
              <w:t>SQL po DELETE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186D1F" w14:textId="77777777" w:rsidR="00820655" w:rsidRDefault="00000000">
            <w:r>
              <w:t>Smazaný záznam není v DB.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F206C" w14:textId="77777777" w:rsidR="00820655" w:rsidRDefault="00000000">
            <w:r>
              <w:t>1 řádek, student 249 stále existuje.</w:t>
            </w:r>
          </w:p>
        </w:tc>
        <w:tc>
          <w:tcPr>
            <w:tcW w:w="794" w:type="dxa"/>
            <w:shd w:val="clear" w:color="auto" w:fill="FDE9E7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B80E9" w14:textId="77777777" w:rsidR="00820655" w:rsidRDefault="00000000">
            <w:r>
              <w:rPr>
                <w:b/>
              </w:rPr>
              <w:t>FAIL</w:t>
            </w:r>
          </w:p>
        </w:tc>
      </w:tr>
      <w:tr w:rsidR="00820655" w14:paraId="7685E485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AEACC9" w14:textId="77777777" w:rsidR="00820655" w:rsidRDefault="00000000">
            <w:r>
              <w:t>TC11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75B76" w14:textId="77777777" w:rsidR="00820655" w:rsidRDefault="00000000">
            <w:r>
              <w:t>GET bez tokenu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EC796F" w14:textId="77777777" w:rsidR="00820655" w:rsidRDefault="00000000">
            <w:r>
              <w:t>Neautorizovaný požadavek je odmítnut.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FB97AE" w14:textId="77777777" w:rsidR="00820655" w:rsidRDefault="00000000">
            <w:r>
              <w:t>403 Forbidden, Not authenticated.</w:t>
            </w:r>
          </w:p>
        </w:tc>
        <w:tc>
          <w:tcPr>
            <w:tcW w:w="79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6A788" w14:textId="77777777" w:rsidR="00820655" w:rsidRDefault="00000000">
            <w:r>
              <w:rPr>
                <w:b/>
              </w:rPr>
              <w:t>PASS*</w:t>
            </w:r>
          </w:p>
        </w:tc>
      </w:tr>
      <w:tr w:rsidR="00820655" w14:paraId="54784837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9CB389" w14:textId="77777777" w:rsidR="00820655" w:rsidRDefault="00000000">
            <w:r>
              <w:t>TC12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053ED" w14:textId="77777777" w:rsidR="00820655" w:rsidRDefault="00000000">
            <w:r>
              <w:t>GET s neplatným tokenem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C09E0A" w14:textId="77777777" w:rsidR="00820655" w:rsidRDefault="00000000">
            <w:r>
              <w:t>Neplatný token je odmítnut.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7BB188" w14:textId="77777777" w:rsidR="00820655" w:rsidRDefault="00000000">
            <w:r>
              <w:t>401 Unauthorized, INVALID_TOKEN.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56AEAE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5A649408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773B53" w14:textId="77777777" w:rsidR="00820655" w:rsidRDefault="00000000">
            <w:r>
              <w:t>TC13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2BB4B8" w14:textId="77777777" w:rsidR="00820655" w:rsidRDefault="00000000">
            <w:r>
              <w:t>POST duplicitní e-mail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C0E152" w14:textId="77777777" w:rsidR="00820655" w:rsidRDefault="00000000">
            <w:r>
              <w:t>Duplicitní e-mail je odmítnut.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0BE89" w14:textId="77777777" w:rsidR="00820655" w:rsidRDefault="00000000">
            <w:r>
              <w:t>400 Bad Request, STUDENT_EMAIL_EXISTS.</w:t>
            </w:r>
          </w:p>
        </w:tc>
        <w:tc>
          <w:tcPr>
            <w:tcW w:w="794" w:type="dxa"/>
            <w:shd w:val="clear" w:color="auto" w:fill="E2F0D9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EA6D01" w14:textId="77777777" w:rsidR="00820655" w:rsidRDefault="00000000">
            <w:r>
              <w:rPr>
                <w:b/>
              </w:rPr>
              <w:t>PASS</w:t>
            </w:r>
          </w:p>
        </w:tc>
      </w:tr>
      <w:tr w:rsidR="00820655" w14:paraId="178C73AB" w14:textId="77777777">
        <w:trPr>
          <w:cantSplit/>
          <w:jc w:val="center"/>
        </w:trPr>
        <w:tc>
          <w:tcPr>
            <w:tcW w:w="7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8FDA7C" w14:textId="77777777" w:rsidR="00820655" w:rsidRDefault="00000000">
            <w:r>
              <w:t>TC14</w:t>
            </w:r>
          </w:p>
        </w:tc>
        <w:tc>
          <w:tcPr>
            <w:tcW w:w="187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BDB03F" w14:textId="77777777" w:rsidR="00820655" w:rsidRDefault="00000000">
            <w:r>
              <w:t>POST bez e-mailu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1F3BA1" w14:textId="77777777" w:rsidR="00820655" w:rsidRDefault="00000000">
            <w:r>
              <w:t>Ověření validačního chování payloadu.</w:t>
            </w:r>
          </w:p>
        </w:tc>
        <w:tc>
          <w:tcPr>
            <w:tcW w:w="2835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3F41B1" w14:textId="77777777" w:rsidR="00820655" w:rsidRDefault="00000000">
            <w:r>
              <w:t>201 Created, ID 250, email = null.</w:t>
            </w:r>
          </w:p>
        </w:tc>
        <w:tc>
          <w:tcPr>
            <w:tcW w:w="794" w:type="dxa"/>
            <w:shd w:val="clear" w:color="auto" w:fill="FFF2CC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C7F19A" w14:textId="77777777" w:rsidR="00820655" w:rsidRDefault="00000000">
            <w:r>
              <w:rPr>
                <w:b/>
              </w:rPr>
              <w:t>OBS</w:t>
            </w:r>
          </w:p>
        </w:tc>
      </w:tr>
    </w:tbl>
    <w:p w14:paraId="023E2EFB" w14:textId="77777777" w:rsidR="00820655" w:rsidRDefault="00000000">
      <w:r>
        <w:rPr>
          <w:color w:val="5B6574"/>
          <w:sz w:val="18"/>
        </w:rPr>
        <w:t>* U TC11 je jako PASS hodnoceno to, že API přístup bez tokenu skutečně odmítlo. Pokud Swagger pro konkrétní GET výslovně požaduje 401, je vhodné status 403 evidovat jako samostatný defect.</w:t>
      </w:r>
    </w:p>
    <w:p w14:paraId="269D0E14" w14:textId="77777777" w:rsidR="00820655" w:rsidRDefault="00000000">
      <w:r>
        <w:t>Poznámka k odevzdání: požadavky, request body, očekávané a skutečné výsledky i SQL příkazy jsou uvedeny přímo jako text, aby byly snadno kontrolovatelné.</w:t>
      </w:r>
    </w:p>
    <w:p w14:paraId="7231E643" w14:textId="77777777" w:rsidR="00820655" w:rsidRDefault="00000000">
      <w:pPr>
        <w:pStyle w:val="H1Blue"/>
        <w:spacing w:before="240"/>
      </w:pPr>
      <w:r>
        <w:t>4. Průběh hlavního CRUD scénáře</w:t>
      </w:r>
    </w:p>
    <w:p w14:paraId="7F5B96BE" w14:textId="77777777" w:rsidR="00820655" w:rsidRDefault="00000000">
      <w:pPr>
        <w:pStyle w:val="H2Blue"/>
      </w:pPr>
      <w:r>
        <w:t>4.1 Vytvoření studenta - POST</w:t>
      </w:r>
    </w:p>
    <w:p w14:paraId="77B2E158" w14:textId="77777777" w:rsidR="00820655" w:rsidRDefault="00000000">
      <w:r>
        <w:t>Byl vytvořen vlastní testovací student, aby bylo možné bezpečně provést následné GET, PUT a DELETE testy. API při vytvoření vrátilo 201 Created a přidělilo studentovi ID 249.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3FD69349" w14:textId="77777777">
        <w:trPr>
          <w:cantSplit/>
          <w:jc w:val="center"/>
        </w:trPr>
        <w:tc>
          <w:tcPr>
            <w:tcW w:w="9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7BE395" w14:textId="77777777" w:rsidR="00820655" w:rsidRDefault="00000000">
            <w:pPr>
              <w:pStyle w:val="CodeBlock"/>
              <w:spacing w:after="0"/>
            </w:pPr>
            <w:r>
              <w:lastRenderedPageBreak/>
              <w:t>POST /students</w:t>
            </w:r>
            <w:r>
              <w:br/>
            </w:r>
            <w:r>
              <w:br/>
              <w:t>{</w:t>
            </w:r>
            <w:r>
              <w:br/>
              <w:t xml:space="preserve">  "firstName": "Test",</w:t>
            </w:r>
            <w:r>
              <w:br/>
              <w:t xml:space="preserve">  "lastName": "Student",</w:t>
            </w:r>
            <w:r>
              <w:br/>
              <w:t xml:space="preserve">  "email": "student.test.20260817.1642@example.com",</w:t>
            </w:r>
            <w:r>
              <w:br/>
              <w:t xml:space="preserve">  "isEuCitizen": true,</w:t>
            </w:r>
            <w:r>
              <w:br/>
              <w:t xml:space="preserve">  "zipCode": "30100",</w:t>
            </w:r>
            <w:r>
              <w:br/>
              <w:t xml:space="preserve">  "numberOfFailedStudies": 0</w:t>
            </w:r>
            <w:r>
              <w:br/>
              <w:t>}</w:t>
            </w:r>
          </w:p>
        </w:tc>
      </w:tr>
    </w:tbl>
    <w:p w14:paraId="25DD2E4A" w14:textId="77777777" w:rsidR="00820655" w:rsidRDefault="00000000">
      <w:pPr>
        <w:pStyle w:val="H2Blue"/>
      </w:pPr>
      <w:r>
        <w:t>4.2 SQL kontrola po vytvoření</w:t>
      </w:r>
    </w:p>
    <w:p w14:paraId="31458D66" w14:textId="77777777" w:rsidR="00820655" w:rsidRDefault="00000000">
      <w:r>
        <w:t>Po vytvoření byl záznam ověřen pouze čtecím SQL dotazem: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59AA3A15" w14:textId="77777777">
        <w:trPr>
          <w:cantSplit/>
          <w:jc w:val="center"/>
        </w:trPr>
        <w:tc>
          <w:tcPr>
            <w:tcW w:w="9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E4497" w14:textId="77777777" w:rsidR="00820655" w:rsidRDefault="00000000">
            <w:pPr>
              <w:pStyle w:val="CodeBlock"/>
              <w:spacing w:after="0"/>
            </w:pPr>
            <w:r>
              <w:t>SELECT *</w:t>
            </w:r>
            <w:r>
              <w:br/>
              <w:t>FROM public.students</w:t>
            </w:r>
            <w:r>
              <w:br/>
              <w:t>WHERE id = 249;</w:t>
            </w:r>
          </w:p>
        </w:tc>
      </w:tr>
    </w:tbl>
    <w:p w14:paraId="728320AD" w14:textId="77777777" w:rsidR="00820655" w:rsidRDefault="00000000">
      <w:pPr>
        <w:pStyle w:val="H2Blue"/>
      </w:pPr>
      <w:r>
        <w:t>4.3 Aktualizace studenta - PUT</w:t>
      </w:r>
    </w:p>
    <w:p w14:paraId="2B898004" w14:textId="77777777" w:rsidR="00820655" w:rsidRDefault="00000000">
      <w:r>
        <w:t>Při aktualizaci byly změněny hodnoty firstName a numberOfFailedStudies. Současně byla znovu odeslána hodnota isEuCitizen = true. API odpovědělo 200 OK, ale v odpovědi se isEuCitizen změnilo na false.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1BD0CBFB" w14:textId="77777777">
        <w:trPr>
          <w:cantSplit/>
          <w:jc w:val="center"/>
        </w:trPr>
        <w:tc>
          <w:tcPr>
            <w:tcW w:w="9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0D3F9" w14:textId="77777777" w:rsidR="00820655" w:rsidRDefault="00000000">
            <w:pPr>
              <w:pStyle w:val="CodeBlock"/>
              <w:spacing w:after="0"/>
            </w:pPr>
            <w:r>
              <w:t>PUT /students/249</w:t>
            </w:r>
            <w:r>
              <w:br/>
            </w:r>
            <w:r>
              <w:br/>
              <w:t>{</w:t>
            </w:r>
            <w:r>
              <w:br/>
              <w:t xml:space="preserve">  "firstName": "TestUpdated",</w:t>
            </w:r>
            <w:r>
              <w:br/>
              <w:t xml:space="preserve">  "lastName": "Student",</w:t>
            </w:r>
            <w:r>
              <w:br/>
              <w:t xml:space="preserve">  "email": "student.test.20260817.1642@example.com",</w:t>
            </w:r>
            <w:r>
              <w:br/>
              <w:t xml:space="preserve">  "isEuCitizen": true,</w:t>
            </w:r>
            <w:r>
              <w:br/>
              <w:t xml:space="preserve">  "zipCode": "30100",</w:t>
            </w:r>
            <w:r>
              <w:br/>
              <w:t xml:space="preserve">  "numberOfFailedStudies": 1</w:t>
            </w:r>
            <w:r>
              <w:br/>
              <w:t>}</w:t>
            </w:r>
          </w:p>
        </w:tc>
      </w:tr>
    </w:tbl>
    <w:p w14:paraId="342E0B77" w14:textId="77777777" w:rsidR="00820655" w:rsidRDefault="00000000">
      <w:pPr>
        <w:pStyle w:val="H2Blue"/>
      </w:pPr>
      <w:r>
        <w:t>4.4 Ověření po PUT</w:t>
      </w:r>
    </w:p>
    <w:p w14:paraId="657A9F4F" w14:textId="77777777" w:rsidR="00820655" w:rsidRDefault="00000000">
      <w:r>
        <w:t>Následný GET /students/249 vrátil 200 OK, firstName = TestUpdated, isEuCitizen = false a numberOfFailedStudies = 1. Stejná hodnota is_eu_citizen = false byla následně potvrzena čtecím SQL dotazem v databázi.</w:t>
      </w:r>
    </w:p>
    <w:p w14:paraId="2C3E73B1" w14:textId="77777777" w:rsidR="00820655" w:rsidRDefault="00000000">
      <w:pPr>
        <w:pStyle w:val="H2Blue"/>
      </w:pPr>
      <w:r>
        <w:t>4.5 Odstranění studenta - DELETE</w:t>
      </w:r>
    </w:p>
    <w:p w14:paraId="72E9068B" w14:textId="77777777" w:rsidR="00820655" w:rsidRDefault="00000000">
      <w:r>
        <w:t>DELETE požadavek na studenta 249 vrátil 200 OK a zprávu, že student byl úspěšně odstraněn. Následné ověření však ukázalo, že záznam zůstal dostupný přes API i v databázi.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36FFEDC7" w14:textId="77777777">
        <w:trPr>
          <w:cantSplit/>
          <w:jc w:val="center"/>
        </w:trPr>
        <w:tc>
          <w:tcPr>
            <w:tcW w:w="9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ACFA01" w14:textId="77777777" w:rsidR="00820655" w:rsidRDefault="00000000">
            <w:pPr>
              <w:pStyle w:val="CodeBlock"/>
              <w:spacing w:after="0"/>
            </w:pPr>
            <w:r>
              <w:t>SELECT *</w:t>
            </w:r>
            <w:r>
              <w:br/>
              <w:t>FROM public.students</w:t>
            </w:r>
            <w:r>
              <w:br/>
              <w:t>WHERE id = 249;</w:t>
            </w:r>
          </w:p>
        </w:tc>
      </w:tr>
    </w:tbl>
    <w:p w14:paraId="1351B70C" w14:textId="77777777" w:rsidR="00820655" w:rsidRDefault="00000000">
      <w:pPr>
        <w:pStyle w:val="H1Blue"/>
        <w:spacing w:before="240"/>
      </w:pPr>
      <w:r>
        <w:t>5. Negativní a validační testy</w:t>
      </w:r>
    </w:p>
    <w:p w14:paraId="40E81356" w14:textId="77777777" w:rsidR="00820655" w:rsidRDefault="00000000">
      <w:pPr>
        <w:pStyle w:val="H2Blue"/>
      </w:pPr>
      <w:r>
        <w:t>5.1 Požadavek bez tokenu</w:t>
      </w:r>
    </w:p>
    <w:p w14:paraId="223AAB20" w14:textId="77777777" w:rsidR="00820655" w:rsidRDefault="00000000">
      <w:r>
        <w:lastRenderedPageBreak/>
        <w:t>GET bez Bearer tokenu byl odmítnut. API vrátilo 403 Forbidden s odpovědí Not authenticated. Bezpečnostní kontrola tedy funguje; přesnou konvenci status kódu je vhodné porovnat s dokumentací konkrétní metody.</w:t>
      </w:r>
    </w:p>
    <w:p w14:paraId="3FC3BF25" w14:textId="77777777" w:rsidR="00820655" w:rsidRDefault="00000000">
      <w:pPr>
        <w:pStyle w:val="H2Blue"/>
      </w:pPr>
      <w:r>
        <w:t>5.2 Neplatný token</w:t>
      </w:r>
    </w:p>
    <w:p w14:paraId="5388C415" w14:textId="77777777" w:rsidR="00820655" w:rsidRDefault="00000000">
      <w:r>
        <w:t>Při odeslání neplatné hodnoty tokenu API vrací 401 Unauthorized a kód INVALID_TOKEN.</w:t>
      </w:r>
    </w:p>
    <w:p w14:paraId="40D74B12" w14:textId="77777777" w:rsidR="00820655" w:rsidRDefault="00000000">
      <w:pPr>
        <w:pStyle w:val="H2Blue"/>
      </w:pPr>
      <w:r>
        <w:t>5.3 Duplicitní e-mail</w:t>
      </w:r>
    </w:p>
    <w:p w14:paraId="1E67CB88" w14:textId="77777777" w:rsidR="00820655" w:rsidRDefault="00000000">
      <w:r>
        <w:t>Při pokusu vytvořit dalšího studenta se stejným e-mailem API správně zabránilo duplicitě a vrátilo 400 Bad Request.</w:t>
      </w:r>
    </w:p>
    <w:p w14:paraId="0EF7D9A8" w14:textId="77777777" w:rsidR="00820655" w:rsidRDefault="00000000">
      <w:pPr>
        <w:pStyle w:val="H2Blue"/>
      </w:pPr>
      <w:r>
        <w:t>5.4 POST bez pole email - pozorování</w:t>
      </w:r>
    </w:p>
    <w:p w14:paraId="5565ACD0" w14:textId="77777777" w:rsidR="00820655" w:rsidRDefault="00000000">
      <w:r>
        <w:t>Byl proveden doplňkový validační test, při kterém pole email nebylo v JSON payloadu uvedeno. API záznam přijalo, vrátilo 201 Created a vytvořilo studenta ID 250 s hodnotou email = null. Stejný stav byl potvrzen v databázi. Tento výsledek je v dokumentu veden jako pozorování, nikoli jako potvrzený defect, dokud nebude ve Swagger Schema ověřeno, že je email skutečně povinné pole.</w:t>
      </w:r>
    </w:p>
    <w:p w14:paraId="38A39CE7" w14:textId="77777777" w:rsidR="00820655" w:rsidRDefault="00000000">
      <w:pPr>
        <w:pStyle w:val="H1Blue"/>
        <w:spacing w:before="240"/>
      </w:pPr>
      <w:r>
        <w:t>6. Defect reporty</w:t>
      </w:r>
    </w:p>
    <w:p w14:paraId="77C70EA0" w14:textId="77777777" w:rsidR="00820655" w:rsidRDefault="00000000">
      <w:pPr>
        <w:pStyle w:val="H2Blue"/>
      </w:pPr>
      <w:r>
        <w:t>6.1 BUG-01 - PUT neuchová hodnotu isEuCitizen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820655" w14:paraId="2FD62536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88FF9F" w14:textId="77777777" w:rsidR="00820655" w:rsidRDefault="00000000">
            <w:r>
              <w:rPr>
                <w:b/>
              </w:rPr>
              <w:t>ID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C33506" w14:textId="77777777" w:rsidR="00820655" w:rsidRDefault="00000000">
            <w:r>
              <w:t>BUG-01</w:t>
            </w:r>
          </w:p>
        </w:tc>
      </w:tr>
      <w:tr w:rsidR="00820655" w14:paraId="42417AA2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5E5006" w14:textId="77777777" w:rsidR="00820655" w:rsidRDefault="00000000">
            <w:r>
              <w:rPr>
                <w:b/>
              </w:rPr>
              <w:t>Název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0D3FD" w14:textId="77777777" w:rsidR="00820655" w:rsidRDefault="00000000">
            <w:r>
              <w:t>PUT změní hodnotu isEuCitizen z true na false</w:t>
            </w:r>
          </w:p>
        </w:tc>
      </w:tr>
      <w:tr w:rsidR="00820655" w14:paraId="744CBC55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A7E01" w14:textId="77777777" w:rsidR="00820655" w:rsidRDefault="00000000">
            <w:r>
              <w:rPr>
                <w:b/>
              </w:rPr>
              <w:t>Endpoint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90CE71" w14:textId="77777777" w:rsidR="00820655" w:rsidRDefault="00000000">
            <w:r>
              <w:t>PUT /students/249</w:t>
            </w:r>
          </w:p>
        </w:tc>
      </w:tr>
      <w:tr w:rsidR="00820655" w14:paraId="2DE4759D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20FAD" w14:textId="77777777" w:rsidR="00820655" w:rsidRDefault="00000000">
            <w:r>
              <w:rPr>
                <w:b/>
              </w:rPr>
              <w:t>Předpoklad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803100" w14:textId="77777777" w:rsidR="00820655" w:rsidRDefault="00000000">
            <w:r>
              <w:t>Existuje vlastní testovací student ID 249 a request je autorizovaný.</w:t>
            </w:r>
          </w:p>
        </w:tc>
      </w:tr>
      <w:tr w:rsidR="00820655" w14:paraId="0010DCBC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0CCBF" w14:textId="77777777" w:rsidR="00820655" w:rsidRDefault="00000000">
            <w:r>
              <w:rPr>
                <w:b/>
              </w:rPr>
              <w:t>Kroky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B9004" w14:textId="77777777" w:rsidR="00820655" w:rsidRDefault="00000000">
            <w:r>
              <w:t>1. Odeslat PUT s isEuCitizen=true.</w:t>
            </w:r>
            <w:r>
              <w:br/>
              <w:t>2. Ověřit response.</w:t>
            </w:r>
            <w:r>
              <w:br/>
              <w:t>3. Odeslat GET /students/249.</w:t>
            </w:r>
            <w:r>
              <w:br/>
              <w:t>4. Ověřit záznam přes SELECT v DB.</w:t>
            </w:r>
          </w:p>
        </w:tc>
      </w:tr>
      <w:tr w:rsidR="00820655" w14:paraId="40BC437D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0CA0D" w14:textId="77777777" w:rsidR="00820655" w:rsidRDefault="00000000">
            <w:r>
              <w:rPr>
                <w:b/>
              </w:rPr>
              <w:t>Očekávaný 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841F94" w14:textId="77777777" w:rsidR="00820655" w:rsidRDefault="00000000">
            <w:r>
              <w:t>Hodnota isEuCitizen zůstane true v response, následném GET i databázi.</w:t>
            </w:r>
          </w:p>
        </w:tc>
      </w:tr>
      <w:tr w:rsidR="00820655" w14:paraId="3C93055D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75DA45" w14:textId="77777777" w:rsidR="00820655" w:rsidRDefault="00000000">
            <w:r>
              <w:rPr>
                <w:b/>
              </w:rPr>
              <w:t>Skutečný 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343F5" w14:textId="77777777" w:rsidR="00820655" w:rsidRDefault="00000000">
            <w:r>
              <w:t>PUT vrátí 200 OK, ale response a GET obsahují isEuCitizen=false; databáze obsahuje is_eu_citizen=false.</w:t>
            </w:r>
          </w:p>
        </w:tc>
      </w:tr>
      <w:tr w:rsidR="00820655" w14:paraId="02EE5C9B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1A842" w14:textId="77777777" w:rsidR="00820655" w:rsidRDefault="00000000">
            <w:r>
              <w:rPr>
                <w:b/>
              </w:rPr>
              <w:t>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E0E642" w14:textId="77777777" w:rsidR="00820655" w:rsidRDefault="00000000">
            <w:r>
              <w:t>FAIL</w:t>
            </w:r>
          </w:p>
        </w:tc>
      </w:tr>
      <w:tr w:rsidR="00820655" w14:paraId="3C19431B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345A2" w14:textId="77777777" w:rsidR="00820655" w:rsidRDefault="00000000">
            <w:r>
              <w:rPr>
                <w:b/>
              </w:rPr>
              <w:t>Závažnost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73087C" w14:textId="77777777" w:rsidR="00820655" w:rsidRDefault="00000000">
            <w:r>
              <w:t>Střední - API mění hodnotu odeslaného atributu.</w:t>
            </w:r>
          </w:p>
        </w:tc>
      </w:tr>
      <w:tr w:rsidR="00820655" w14:paraId="28F39081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303648" w14:textId="77777777" w:rsidR="00820655" w:rsidRDefault="00000000">
            <w:r>
              <w:rPr>
                <w:b/>
              </w:rPr>
              <w:t>Důkaz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9F28F8" w14:textId="77777777" w:rsidR="00820655" w:rsidRDefault="00000000">
            <w:r>
              <w:t>PUT request/response, následný GET a SQL SELECT nad studentem ID 249.</w:t>
            </w:r>
          </w:p>
        </w:tc>
      </w:tr>
    </w:tbl>
    <w:p w14:paraId="22FB799C" w14:textId="77777777" w:rsidR="00820655" w:rsidRDefault="00000000">
      <w:pPr>
        <w:pStyle w:val="H2Blue"/>
      </w:pPr>
      <w:r>
        <w:lastRenderedPageBreak/>
        <w:t>6.2 BUG-02 - DELETE hlásí úspěch, ale záznam nesmaže</w:t>
      </w:r>
    </w:p>
    <w:tbl>
      <w:tblPr>
        <w:tblStyle w:val="Mkatabulky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820655" w14:paraId="7E2A0753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519DC" w14:textId="77777777" w:rsidR="00820655" w:rsidRDefault="00000000">
            <w:r>
              <w:rPr>
                <w:b/>
              </w:rPr>
              <w:t>ID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DCBA3" w14:textId="77777777" w:rsidR="00820655" w:rsidRDefault="00000000">
            <w:r>
              <w:t>BUG-02</w:t>
            </w:r>
          </w:p>
        </w:tc>
      </w:tr>
      <w:tr w:rsidR="00820655" w14:paraId="7F587D30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7F690" w14:textId="77777777" w:rsidR="00820655" w:rsidRDefault="00000000">
            <w:r>
              <w:rPr>
                <w:b/>
              </w:rPr>
              <w:t>Název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AAC16" w14:textId="77777777" w:rsidR="00820655" w:rsidRDefault="00000000">
            <w:r>
              <w:t>DELETE vrátí úspěch, student ale zůstane dostupný</w:t>
            </w:r>
          </w:p>
        </w:tc>
      </w:tr>
      <w:tr w:rsidR="00820655" w14:paraId="2323797B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7994C" w14:textId="77777777" w:rsidR="00820655" w:rsidRDefault="00000000">
            <w:r>
              <w:rPr>
                <w:b/>
              </w:rPr>
              <w:t>Endpoint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099A8" w14:textId="77777777" w:rsidR="00820655" w:rsidRDefault="00000000">
            <w:r>
              <w:t>DELETE /students/249</w:t>
            </w:r>
          </w:p>
        </w:tc>
      </w:tr>
      <w:tr w:rsidR="00820655" w14:paraId="72F23F82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8328B" w14:textId="77777777" w:rsidR="00820655" w:rsidRDefault="00000000">
            <w:r>
              <w:rPr>
                <w:b/>
              </w:rPr>
              <w:t>Předpoklad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7C44B" w14:textId="77777777" w:rsidR="00820655" w:rsidRDefault="00000000">
            <w:r>
              <w:t>Existuje vlastní testovací student ID 249 a request je autorizovaný.</w:t>
            </w:r>
          </w:p>
        </w:tc>
      </w:tr>
      <w:tr w:rsidR="00820655" w14:paraId="0D26EBA4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B40A5" w14:textId="77777777" w:rsidR="00820655" w:rsidRDefault="00000000">
            <w:r>
              <w:rPr>
                <w:b/>
              </w:rPr>
              <w:t>Kroky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6BD713" w14:textId="77777777" w:rsidR="00820655" w:rsidRDefault="00000000">
            <w:r>
              <w:t>1. Odeslat DELETE /students/249.</w:t>
            </w:r>
            <w:r>
              <w:br/>
              <w:t>2. Ověřit response.</w:t>
            </w:r>
            <w:r>
              <w:br/>
              <w:t>3. Odeslat GET /students/249.</w:t>
            </w:r>
            <w:r>
              <w:br/>
              <w:t>4. Spustit SELECT v DB.</w:t>
            </w:r>
          </w:p>
        </w:tc>
      </w:tr>
      <w:tr w:rsidR="00820655" w14:paraId="0836B138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2AB019" w14:textId="77777777" w:rsidR="00820655" w:rsidRDefault="00000000">
            <w:r>
              <w:rPr>
                <w:b/>
              </w:rPr>
              <w:t>Očekávaný 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2676D" w14:textId="77777777" w:rsidR="00820655" w:rsidRDefault="00000000">
            <w:r>
              <w:t>Po úspěšném DELETE student již není dostupný přes GET a v DB není nalezen.</w:t>
            </w:r>
          </w:p>
        </w:tc>
      </w:tr>
      <w:tr w:rsidR="00820655" w14:paraId="1CD4FD6E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39650C" w14:textId="77777777" w:rsidR="00820655" w:rsidRDefault="00000000">
            <w:r>
              <w:rPr>
                <w:b/>
              </w:rPr>
              <w:t>Skutečný 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63D92" w14:textId="77777777" w:rsidR="00820655" w:rsidRDefault="00000000">
            <w:r>
              <w:t>DELETE vrátí 200 OK a zprávu 'Student deleted successfully', ale GET vrací 200 OK se studentem a SQL stále vrací 1 řádek.</w:t>
            </w:r>
          </w:p>
        </w:tc>
      </w:tr>
      <w:tr w:rsidR="00820655" w14:paraId="7B774C22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0B3450" w14:textId="77777777" w:rsidR="00820655" w:rsidRDefault="00000000">
            <w:r>
              <w:rPr>
                <w:b/>
              </w:rPr>
              <w:t>Výsledek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E2A23F" w14:textId="77777777" w:rsidR="00820655" w:rsidRDefault="00000000">
            <w:r>
              <w:t>FAIL</w:t>
            </w:r>
          </w:p>
        </w:tc>
      </w:tr>
      <w:tr w:rsidR="00820655" w14:paraId="069657A7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B0C14B" w14:textId="77777777" w:rsidR="00820655" w:rsidRDefault="00000000">
            <w:r>
              <w:rPr>
                <w:b/>
              </w:rPr>
              <w:t>Závažnost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F42759" w14:textId="77777777" w:rsidR="00820655" w:rsidRDefault="00000000">
            <w:r>
              <w:t>Vysoká - základní CRUD operace DELETE fakticky neodstraní data.</w:t>
            </w:r>
          </w:p>
        </w:tc>
      </w:tr>
      <w:tr w:rsidR="00820655" w14:paraId="0898A9EF" w14:textId="77777777">
        <w:trPr>
          <w:cantSplit/>
          <w:jc w:val="center"/>
        </w:trPr>
        <w:tc>
          <w:tcPr>
            <w:tcW w:w="492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AD5EBC" w14:textId="77777777" w:rsidR="00820655" w:rsidRDefault="00000000">
            <w:r>
              <w:rPr>
                <w:b/>
              </w:rPr>
              <w:t>Důkaz</w:t>
            </w:r>
          </w:p>
        </w:tc>
        <w:tc>
          <w:tcPr>
            <w:tcW w:w="492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182D90" w14:textId="77777777" w:rsidR="00820655" w:rsidRDefault="00000000">
            <w:r>
              <w:t>DELETE response, následný GET a SQL SELECT nad studentem ID 249.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3AA46423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BF9000"/>
            </w:tcBorders>
            <w:shd w:val="clear" w:color="auto" w:fill="FFF2C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BBE746" w14:textId="77777777" w:rsidR="00820655" w:rsidRDefault="00000000">
            <w:pPr>
              <w:spacing w:after="0"/>
            </w:pPr>
            <w:r>
              <w:rPr>
                <w:sz w:val="20"/>
              </w:rPr>
              <w:t>Pozorování k dalšímu ověření: POST bez emailu vytvořil ID 250 s email=NULL. Než bude zapsán jako defect, je potřeba v POST /students -&gt; Schema potvrdit, zda je email povinné pole.</w:t>
            </w:r>
          </w:p>
        </w:tc>
      </w:tr>
    </w:tbl>
    <w:p w14:paraId="4FA26848" w14:textId="77777777" w:rsidR="00820655" w:rsidRDefault="00000000">
      <w:pPr>
        <w:pStyle w:val="H1Blue"/>
        <w:spacing w:before="240"/>
      </w:pPr>
      <w:r>
        <w:t>7. SQL kontroly</w:t>
      </w:r>
    </w:p>
    <w:p w14:paraId="24877CA2" w14:textId="77777777" w:rsidR="00820655" w:rsidRDefault="00000000">
      <w:r>
        <w:t>Databáze byla použita pouze ke čtení. Základní kontrolní dotaz: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2E346ED1" w14:textId="77777777">
        <w:trPr>
          <w:cantSplit/>
          <w:jc w:val="center"/>
        </w:trPr>
        <w:tc>
          <w:tcPr>
            <w:tcW w:w="985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7F7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C50A98" w14:textId="77777777" w:rsidR="00820655" w:rsidRDefault="00000000">
            <w:pPr>
              <w:pStyle w:val="CodeBlock"/>
              <w:spacing w:after="0"/>
            </w:pPr>
            <w:r>
              <w:t>SELECT *</w:t>
            </w:r>
            <w:r>
              <w:br/>
              <w:t>FROM public.students</w:t>
            </w:r>
            <w:r>
              <w:br/>
              <w:t>WHERE id = 249;</w:t>
            </w:r>
          </w:p>
        </w:tc>
      </w:tr>
    </w:tbl>
    <w:p w14:paraId="2C8C1CAC" w14:textId="77777777" w:rsidR="00820655" w:rsidRDefault="00000000">
      <w:r>
        <w:t>Stejný SELECT byl spuštěn po vytvoření, po PUT a po DELETE. Díky tomu bylo možné porovnat stav API se skutečným stavem dat v PostgreSQL databázi.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7F50A332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2E75B6"/>
            </w:tcBorders>
            <w:shd w:val="clear" w:color="auto" w:fill="EEF4F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634B6AC" w14:textId="77777777" w:rsidR="00820655" w:rsidRDefault="00000000">
            <w:pPr>
              <w:spacing w:after="0"/>
            </w:pPr>
            <w:r>
              <w:rPr>
                <w:sz w:val="20"/>
              </w:rPr>
              <w:t>V databázi nebyly použity příkazy INSERT, UPDATE ani DELETE. Veškeré změny dat byly prováděny výhradně přes REST API.</w:t>
            </w:r>
          </w:p>
        </w:tc>
      </w:tr>
    </w:tbl>
    <w:p w14:paraId="5391B6A4" w14:textId="77777777" w:rsidR="00820655" w:rsidRDefault="00000000">
      <w:pPr>
        <w:pStyle w:val="H1Blue"/>
        <w:spacing w:before="240"/>
      </w:pPr>
      <w:r>
        <w:t>8. Závěr</w:t>
      </w:r>
    </w:p>
    <w:p w14:paraId="181886A0" w14:textId="77777777" w:rsidR="00820655" w:rsidRDefault="00000000">
      <w:r>
        <w:lastRenderedPageBreak/>
        <w:t>Hlavní CRUD scénář byl proveden od vytvoření vlastního studenta až po pokus o jeho odstranění. POST a GET fungovaly v základním pozitivním scénáři. SQL kontrola potvrdila vytvoření záznamu. Při PUT byl nalezen nesoulad hodnoty isEuCitizen a při DELETE kritičtější problém: API vrací úspěšnou odpověď, ale student zůstává dostupný přes GET a je stále uložen v databázi.</w:t>
      </w:r>
    </w:p>
    <w:p w14:paraId="7FF161D1" w14:textId="77777777" w:rsidR="00820655" w:rsidRDefault="00000000">
      <w:r>
        <w:t>Negativní testy dále ověřily odmítnutí požadavku bez autorizace, odmítnutí neplatného tokenu a blokaci duplicitního e-mailu. Test bez e-mailu byl zachycen jako pozorování k ověření proti Swagger Schema.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820655" w14:paraId="15B07FCA" w14:textId="77777777">
        <w:trPr>
          <w:cantSplit/>
          <w:jc w:val="center"/>
        </w:trPr>
        <w:tc>
          <w:tcPr>
            <w:tcW w:w="9858" w:type="dxa"/>
            <w:tcBorders>
              <w:left w:val="single" w:sz="18" w:space="0" w:color="548235"/>
            </w:tcBorders>
            <w:shd w:val="clear" w:color="auto" w:fill="E2F0D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4289E1" w14:textId="77777777" w:rsidR="00820655" w:rsidRDefault="00000000">
            <w:pPr>
              <w:spacing w:after="0"/>
            </w:pPr>
            <w:r>
              <w:rPr>
                <w:sz w:val="20"/>
              </w:rPr>
              <w:t>Výsledek projektu: testování obsahuje pozitivní scénáře, negativní scénáře, SQL kontroly a dva potvrzené defect reporty.</w:t>
            </w:r>
          </w:p>
        </w:tc>
      </w:tr>
    </w:tbl>
    <w:p w14:paraId="6D734AA9" w14:textId="069F3CEC" w:rsidR="00820655" w:rsidRDefault="00830CF8">
      <w:pPr>
        <w:pStyle w:val="H1Blue"/>
        <w:spacing w:before="240"/>
      </w:pPr>
      <w:r>
        <w:t>9</w:t>
      </w:r>
      <w:r w:rsidR="00000000">
        <w:t>. Konečný kontrolní seznam</w:t>
      </w:r>
    </w:p>
    <w:p w14:paraId="7B043179" w14:textId="77777777" w:rsidR="00820655" w:rsidRDefault="00000000">
      <w:pPr>
        <w:pStyle w:val="Seznamsodrkami"/>
        <w:spacing w:after="40"/>
      </w:pPr>
      <w:r>
        <w:t>✓ POST /login otestován.</w:t>
      </w:r>
    </w:p>
    <w:p w14:paraId="6AEAE75D" w14:textId="77777777" w:rsidR="00820655" w:rsidRDefault="00000000">
      <w:pPr>
        <w:pStyle w:val="Seznamsodrkami"/>
        <w:spacing w:after="40"/>
      </w:pPr>
      <w:r>
        <w:t>✓ POST /students otestován.</w:t>
      </w:r>
    </w:p>
    <w:p w14:paraId="50BAD717" w14:textId="77777777" w:rsidR="00820655" w:rsidRDefault="00000000">
      <w:pPr>
        <w:pStyle w:val="Seznamsodrkami"/>
        <w:spacing w:after="40"/>
      </w:pPr>
      <w:r>
        <w:t>✓ GET /students/{student_id} otestován.</w:t>
      </w:r>
    </w:p>
    <w:p w14:paraId="2ADA7462" w14:textId="77777777" w:rsidR="00820655" w:rsidRDefault="00000000">
      <w:pPr>
        <w:pStyle w:val="Seznamsodrkami"/>
        <w:spacing w:after="40"/>
      </w:pPr>
      <w:r>
        <w:t>✓ PUT /students/{student_id} otestován.</w:t>
      </w:r>
    </w:p>
    <w:p w14:paraId="19AFA414" w14:textId="77777777" w:rsidR="00820655" w:rsidRDefault="00000000">
      <w:pPr>
        <w:pStyle w:val="Seznamsodrkami"/>
        <w:spacing w:after="40"/>
      </w:pPr>
      <w:r>
        <w:t>✓ DELETE /students/{student_id} otestován.</w:t>
      </w:r>
    </w:p>
    <w:p w14:paraId="023649E4" w14:textId="77777777" w:rsidR="00820655" w:rsidRDefault="00000000">
      <w:pPr>
        <w:pStyle w:val="Seznamsodrkami"/>
        <w:spacing w:after="40"/>
      </w:pPr>
      <w:r>
        <w:t>✓ SQL kontrola po POST provedena.</w:t>
      </w:r>
    </w:p>
    <w:p w14:paraId="77BD7343" w14:textId="77777777" w:rsidR="00820655" w:rsidRDefault="00000000">
      <w:pPr>
        <w:pStyle w:val="Seznamsodrkami"/>
        <w:spacing w:after="40"/>
      </w:pPr>
      <w:r>
        <w:t>✓ SQL kontrola po PUT provedena.</w:t>
      </w:r>
    </w:p>
    <w:p w14:paraId="39FBBD77" w14:textId="77777777" w:rsidR="00820655" w:rsidRDefault="00000000">
      <w:pPr>
        <w:pStyle w:val="Seznamsodrkami"/>
        <w:spacing w:after="40"/>
      </w:pPr>
      <w:r>
        <w:t>✓ SQL kontrola po DELETE provedena.</w:t>
      </w:r>
    </w:p>
    <w:p w14:paraId="09A04CD5" w14:textId="77777777" w:rsidR="00820655" w:rsidRDefault="00000000">
      <w:pPr>
        <w:pStyle w:val="Seznamsodrkami"/>
        <w:spacing w:after="40"/>
      </w:pPr>
      <w:r>
        <w:t>✓ Negativní test duplicitního e-mailu proveden.</w:t>
      </w:r>
    </w:p>
    <w:p w14:paraId="65B04F9C" w14:textId="77777777" w:rsidR="00820655" w:rsidRDefault="00000000">
      <w:pPr>
        <w:pStyle w:val="Seznamsodrkami"/>
        <w:spacing w:after="40"/>
      </w:pPr>
      <w:r>
        <w:t>✓ Negativní test autorizace proveden.</w:t>
      </w:r>
    </w:p>
    <w:p w14:paraId="37EAF168" w14:textId="77777777" w:rsidR="00820655" w:rsidRDefault="00000000">
      <w:pPr>
        <w:pStyle w:val="Seznamsodrkami"/>
        <w:spacing w:after="40"/>
      </w:pPr>
      <w:r>
        <w:t>✓ BUG-01 zdokumentován.</w:t>
      </w:r>
    </w:p>
    <w:p w14:paraId="4B3C0589" w14:textId="77777777" w:rsidR="00820655" w:rsidRDefault="00000000">
      <w:pPr>
        <w:pStyle w:val="Seznamsodrkami"/>
        <w:spacing w:after="40"/>
      </w:pPr>
      <w:r>
        <w:t>✓ BUG-02 zdokumentován.</w:t>
      </w:r>
    </w:p>
    <w:p w14:paraId="58AD420B" w14:textId="77777777" w:rsidR="00820655" w:rsidRDefault="00000000">
      <w:r>
        <w:t>✓ GitHub repozitář obsahuje PDF, README.md a sanitizovanou Postman collection.</w:t>
      </w:r>
    </w:p>
    <w:sectPr w:rsidR="00820655" w:rsidSect="00034616">
      <w:headerReference w:type="default" r:id="rId8"/>
      <w:footerReference w:type="default" r:id="rId9"/>
      <w:pgSz w:w="12240" w:h="15840"/>
      <w:pgMar w:top="964" w:right="1191" w:bottom="90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A76A03" w14:textId="77777777" w:rsidR="005B09A2" w:rsidRDefault="005B09A2">
      <w:pPr>
        <w:spacing w:after="0" w:line="240" w:lineRule="auto"/>
      </w:pPr>
      <w:r>
        <w:separator/>
      </w:r>
    </w:p>
  </w:endnote>
  <w:endnote w:type="continuationSeparator" w:id="0">
    <w:p w14:paraId="5A4B3538" w14:textId="77777777" w:rsidR="005B09A2" w:rsidRDefault="005B0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D1844" w14:textId="77777777" w:rsidR="00820655" w:rsidRDefault="00000000">
    <w:pPr>
      <w:pStyle w:val="Zpat"/>
      <w:jc w:val="right"/>
    </w:pPr>
    <w:r>
      <w:rPr>
        <w:color w:val="5B6574"/>
        <w:sz w:val="17"/>
      </w:rPr>
      <w:t xml:space="preserve">Strana </w:t>
    </w:r>
    <w:r>
      <w:rPr>
        <w:color w:val="5B6574"/>
        <w:sz w:val="17"/>
      </w:rPr>
      <w:fldChar w:fldCharType="begin"/>
    </w:r>
    <w:r>
      <w:rPr>
        <w:color w:val="5B6574"/>
        <w:sz w:val="17"/>
      </w:rPr>
      <w:instrText xml:space="preserve"> PAGE </w:instrText>
    </w:r>
    <w:r w:rsidR="00830CF8">
      <w:rPr>
        <w:color w:val="5B6574"/>
        <w:sz w:val="17"/>
      </w:rPr>
      <w:fldChar w:fldCharType="separate"/>
    </w:r>
    <w:r w:rsidR="00830CF8">
      <w:rPr>
        <w:noProof/>
        <w:color w:val="5B6574"/>
        <w:sz w:val="17"/>
      </w:rPr>
      <w:t>1</w:t>
    </w:r>
    <w:r>
      <w:rPr>
        <w:color w:val="5B657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8CA57" w14:textId="77777777" w:rsidR="005B09A2" w:rsidRDefault="005B09A2">
      <w:pPr>
        <w:spacing w:after="0" w:line="240" w:lineRule="auto"/>
      </w:pPr>
      <w:r>
        <w:separator/>
      </w:r>
    </w:p>
  </w:footnote>
  <w:footnote w:type="continuationSeparator" w:id="0">
    <w:p w14:paraId="0984B4AC" w14:textId="77777777" w:rsidR="005B09A2" w:rsidRDefault="005B0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5105D" w14:textId="77777777" w:rsidR="00820655" w:rsidRDefault="00000000">
    <w:pPr>
      <w:pStyle w:val="SmallMuted"/>
      <w:pBdr>
        <w:bottom w:val="single" w:sz="4" w:space="1" w:color="D9E2F3"/>
      </w:pBdr>
      <w:spacing w:after="0"/>
    </w:pPr>
    <w:r>
      <w:t xml:space="preserve">REST </w:t>
    </w:r>
    <w:proofErr w:type="gramStart"/>
    <w:r>
      <w:t>API  |</w:t>
    </w:r>
    <w:proofErr w:type="gramEnd"/>
    <w:r>
      <w:t xml:space="preserve">  ZÁVĚREČNÁ PROJEKTOVÁ DOKUMENTACE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432508">
    <w:abstractNumId w:val="8"/>
  </w:num>
  <w:num w:numId="2" w16cid:durableId="1025251291">
    <w:abstractNumId w:val="6"/>
  </w:num>
  <w:num w:numId="3" w16cid:durableId="1271008951">
    <w:abstractNumId w:val="5"/>
  </w:num>
  <w:num w:numId="4" w16cid:durableId="1476487864">
    <w:abstractNumId w:val="4"/>
  </w:num>
  <w:num w:numId="5" w16cid:durableId="1272544721">
    <w:abstractNumId w:val="7"/>
  </w:num>
  <w:num w:numId="6" w16cid:durableId="1921136035">
    <w:abstractNumId w:val="3"/>
  </w:num>
  <w:num w:numId="7" w16cid:durableId="1462071549">
    <w:abstractNumId w:val="2"/>
  </w:num>
  <w:num w:numId="8" w16cid:durableId="215121087">
    <w:abstractNumId w:val="1"/>
  </w:num>
  <w:num w:numId="9" w16cid:durableId="452292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9A2"/>
    <w:rsid w:val="00820655"/>
    <w:rsid w:val="00830CF8"/>
    <w:rsid w:val="00AA1D8D"/>
    <w:rsid w:val="00B47730"/>
    <w:rsid w:val="00BD1DC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45EDF4"/>
  <w14:defaultImageDpi w14:val="300"/>
  <w15:docId w15:val="{80B9EE24-ED38-4BAA-866C-CE67BFB8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/>
      <w:i/>
      <w:iCs/>
      <w:color w:val="17365D"/>
      <w:spacing w:val="15"/>
      <w:sz w:val="30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ig">
    <w:name w:val="TitleBig"/>
    <w:pPr>
      <w:spacing w:after="160"/>
    </w:pPr>
    <w:rPr>
      <w:rFonts w:ascii="Aptos" w:hAnsi="Aptos"/>
      <w:b/>
      <w:color w:val="17365D"/>
      <w:sz w:val="56"/>
    </w:rPr>
  </w:style>
  <w:style w:type="paragraph" w:customStyle="1" w:styleId="Eyebrow">
    <w:name w:val="Eyebrow"/>
    <w:pPr>
      <w:spacing w:after="160"/>
    </w:pPr>
    <w:rPr>
      <w:rFonts w:ascii="Aptos" w:hAnsi="Aptos"/>
      <w:b/>
      <w:color w:val="2E75B6"/>
      <w:sz w:val="20"/>
    </w:rPr>
  </w:style>
  <w:style w:type="paragraph" w:customStyle="1" w:styleId="H1Blue">
    <w:name w:val="H1Blue"/>
    <w:pPr>
      <w:spacing w:after="160"/>
    </w:pPr>
    <w:rPr>
      <w:rFonts w:ascii="Aptos" w:hAnsi="Aptos"/>
      <w:b/>
      <w:color w:val="2E75B6"/>
      <w:sz w:val="36"/>
    </w:rPr>
  </w:style>
  <w:style w:type="paragraph" w:customStyle="1" w:styleId="H2Blue">
    <w:name w:val="H2Blue"/>
    <w:pPr>
      <w:spacing w:after="160"/>
    </w:pPr>
    <w:rPr>
      <w:rFonts w:ascii="Aptos" w:hAnsi="Aptos"/>
      <w:b/>
      <w:color w:val="2E75B6"/>
      <w:sz w:val="26"/>
    </w:rPr>
  </w:style>
  <w:style w:type="paragraph" w:customStyle="1" w:styleId="SmallMuted">
    <w:name w:val="SmallMuted"/>
    <w:pPr>
      <w:spacing w:after="160"/>
    </w:pPr>
    <w:rPr>
      <w:rFonts w:ascii="Aptos" w:hAnsi="Aptos"/>
      <w:color w:val="5B6574"/>
      <w:sz w:val="18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1268</Words>
  <Characters>7482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Penglová Sabina (VZP ČR Ústředí)</cp:lastModifiedBy>
  <cp:revision>2</cp:revision>
  <dcterms:created xsi:type="dcterms:W3CDTF">2013-12-23T23:15:00Z</dcterms:created>
  <dcterms:modified xsi:type="dcterms:W3CDTF">2026-08-17T16:16:00Z</dcterms:modified>
  <cp:category/>
</cp:coreProperties>
</file>